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22"/>
        </w:rPr>
        <w:t>PLANTILLA DE INFORME</w:t>
      </w:r>
    </w:p>
    <w:p>
      <w:pPr>
        <w:pStyle w:val="Title"/>
        <w:jc w:val="center"/>
      </w:pPr>
      <w:r>
        <w:t>Plantilla de artículo científico basado en datos</w:t>
      </w:r>
    </w:p>
    <w:p>
      <w:pPr>
        <w:jc w:val="center"/>
      </w:pPr>
      <w:r>
        <w:rPr>
          <w:color w:val="666666"/>
          <w:sz w:val="22"/>
        </w:rPr>
        <w:t>Comunicación academica de una pregunta de investigación, método, resultados y discusion</w:t>
      </w:r>
    </w:p>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EAF3F5"/>
          </w:tcPr>
          <w:p>
            <w:pPr>
              <w:spacing w:after="0" w:before="0"/>
              <w:jc w:val="center"/>
            </w:pPr>
            <w:r>
              <w:rPr>
                <w:b/>
                <w:color w:val="1F4E5F"/>
                <w:sz w:val="20"/>
              </w:rPr>
              <w:t>Idea fuerza</w:t>
            </w:r>
          </w:p>
          <w:p>
            <w:pPr>
              <w:jc w:val="center"/>
            </w:pPr>
            <w:r>
              <w:rPr>
                <w:sz w:val="22"/>
              </w:rPr>
              <w:t>Un artículo científico no se centra en convencer para decidir, sino en comunicar una contribucion investigadora con método, evidencia, discusion critica y referencias.</w:t>
            </w:r>
          </w:p>
        </w:tc>
      </w:tr>
    </w:tbl>
    <w:p/>
    <w:tbl>
      <w:tblPr>
        <w:tblStyle w:val="TableGrid"/>
        <w:tblW w:type="auto" w:w="0"/>
        <w:jc w:val="center"/>
        <w:tblLook w:firstColumn="1" w:firstRow="1" w:lastColumn="0" w:lastRow="0" w:noHBand="0" w:noVBand="1" w:val="04A0"/>
      </w:tblPr>
      <w:tblGrid>
        <w:gridCol w:w="4989"/>
        <w:gridCol w:w="4989"/>
      </w:tblGrid>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Título del artículo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8"/>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Autor/a o equipo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8"/>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Asignatura / titulación</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8"/>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Curso académico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8"/>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Profesorado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8"/>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Afiliación academica, si procede</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8"/>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8"/>
              </w:rPr>
              <w:t>Fecha</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8"/>
              </w:rPr>
              <w:t>[Completar]</w:t>
            </w:r>
          </w:p>
        </w:tc>
      </w:tr>
    </w:tbl>
    <w:p/>
    <w:tbl>
      <w:tblPr>
        <w:tblStyle w:val="TableGrid"/>
        <w:tblW w:type="auto" w:w="0"/>
        <w:jc w:val="center"/>
        <w:tblLook w:firstColumn="1" w:firstRow="1" w:lastColumn="0" w:lastRow="0" w:noHBand="0" w:noVBand="1" w:val="04A0"/>
      </w:tblPr>
      <w:tblGrid>
        <w:gridCol w:w="4989"/>
        <w:gridCol w:w="4989"/>
      </w:tblGrid>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DDEEEF"/>
          </w:tcPr>
          <w:p>
            <w:pPr>
              <w:spacing w:after="0" w:before="0"/>
            </w:pPr>
            <w:r>
              <w:rPr>
                <w:b/>
                <w:color w:val="1F4E5F"/>
                <w:sz w:val="18"/>
              </w:rPr>
              <w:t>Producto esperado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8"/>
              </w:rPr>
              <w:t>Artículo académico breve, estructurado y referenciado, adecuado para comunicar una investigación basada en datos.</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DDEEEF"/>
          </w:tcPr>
          <w:p>
            <w:pPr>
              <w:spacing w:after="0" w:before="0"/>
            </w:pPr>
            <w:r>
              <w:rPr>
                <w:b/>
                <w:color w:val="1F4E5F"/>
                <w:sz w:val="18"/>
              </w:rPr>
              <w:t>Extensión orientativa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8"/>
              </w:rPr>
              <w:t>10-18 páginas sin contar anexos o material suplementario, salvo indicación expresa del profesorado.</w:t>
            </w:r>
          </w:p>
        </w:tc>
      </w:tr>
    </w:tbl>
    <w:p>
      <w:pPr>
        <w:jc w:val="center"/>
      </w:pPr>
      <w:r>
        <w:rPr>
          <w:i/>
          <w:color w:val="666666"/>
        </w:rPr>
        <w:t>Versión para cumplimentar por el alumnado</w:t>
      </w:r>
    </w:p>
    <w:p>
      <w:r>
        <w:br w:type="page"/>
      </w:r>
    </w:p>
    <w:p>
      <w:pPr>
        <w:pStyle w:val="Heading1"/>
      </w:pPr>
      <w:r>
        <w:t>Instrucciones de uso de la plantilla</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EAF3F5"/>
          </w:tcPr>
          <w:p>
            <w:pPr>
              <w:spacing w:after="0" w:before="0"/>
            </w:pPr>
            <w:r>
              <w:rPr>
                <w:b/>
                <w:color w:val="1F4E5F"/>
              </w:rPr>
              <w:t>Criterio general de calidad</w:t>
            </w:r>
          </w:p>
          <w:p>
            <w:r>
              <w:rPr>
                <w:sz w:val="19"/>
              </w:rPr>
              <w:t>El artículo científico debe situar una pregunta de investigación, justificarla con fuentes, explicar datos y método, presentar resultados, discutir su significado y delimitar su alcance. Las indicaciones entre corchetes deben sustituirse por contenido real y no mantenerse en la versión final.</w:t>
            </w:r>
          </w:p>
        </w:tc>
      </w:tr>
    </w:tbl>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340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Sección</w:t>
            </w:r>
          </w:p>
        </w:tc>
        <w:tc>
          <w:tcPr>
            <w:tcW w:type="dxa" w:w="635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Función en el artículo</w:t>
            </w:r>
          </w:p>
        </w:tc>
      </w:tr>
      <w:tr>
        <w:trPr>
          <w:cantSplit/>
        </w:trPr>
        <w:tc>
          <w:tcPr>
            <w:tcW w:type="dxa" w:w="340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Título, autoría, resumen y palabras clave</w:t>
            </w:r>
          </w:p>
        </w:tc>
        <w:tc>
          <w:tcPr>
            <w:tcW w:type="dxa" w:w="635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Identificar el estudio y sintetizar pregunta, datos, método, resultados y aportacion.</w:t>
            </w:r>
          </w:p>
        </w:tc>
      </w:tr>
      <w:tr>
        <w:trPr>
          <w:cantSplit/>
        </w:trPr>
        <w:tc>
          <w:tcPr>
            <w:tcW w:type="dxa" w:w="340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1. Introduccion</w:t>
            </w:r>
          </w:p>
        </w:tc>
        <w:tc>
          <w:tcPr>
            <w:tcW w:type="dxa" w:w="635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Plantear el problema, relevancia, brecha o motivacion y objetivo del artículo.</w:t>
            </w:r>
          </w:p>
        </w:tc>
      </w:tr>
      <w:tr>
        <w:trPr>
          <w:cantSplit/>
        </w:trPr>
        <w:tc>
          <w:tcPr>
            <w:tcW w:type="dxa" w:w="340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2. Marco teorico o antecedentes</w:t>
            </w:r>
          </w:p>
        </w:tc>
        <w:tc>
          <w:tcPr>
            <w:tcW w:type="dxa" w:w="635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Situar el estudio en relacion con literatura, conceptos o estudios previos.</w:t>
            </w:r>
          </w:p>
        </w:tc>
      </w:tr>
      <w:tr>
        <w:trPr>
          <w:cantSplit/>
        </w:trPr>
        <w:tc>
          <w:tcPr>
            <w:tcW w:type="dxa" w:w="340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3. Objetivos, preguntas e hipótesis</w:t>
            </w:r>
          </w:p>
        </w:tc>
        <w:tc>
          <w:tcPr>
            <w:tcW w:type="dxa" w:w="635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Formular con precision que se investiga y que se espera contrastar o explorar.</w:t>
            </w:r>
          </w:p>
        </w:tc>
      </w:tr>
      <w:tr>
        <w:trPr>
          <w:cantSplit/>
        </w:trPr>
        <w:tc>
          <w:tcPr>
            <w:tcW w:type="dxa" w:w="340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4. Datos y metodología</w:t>
            </w:r>
          </w:p>
        </w:tc>
        <w:tc>
          <w:tcPr>
            <w:tcW w:type="dxa" w:w="635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Describir datos, muestra, variables, procedimiento, técnicas y criterios de análisis.</w:t>
            </w:r>
          </w:p>
        </w:tc>
      </w:tr>
      <w:tr>
        <w:trPr>
          <w:cantSplit/>
        </w:trPr>
        <w:tc>
          <w:tcPr>
            <w:tcW w:type="dxa" w:w="340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5. Resultados</w:t>
            </w:r>
          </w:p>
        </w:tc>
        <w:tc>
          <w:tcPr>
            <w:tcW w:type="dxa" w:w="635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Presentar evidencias de forma objetiva y conectada con las preguntas.</w:t>
            </w:r>
          </w:p>
        </w:tc>
      </w:tr>
      <w:tr>
        <w:trPr>
          <w:cantSplit/>
        </w:trPr>
        <w:tc>
          <w:tcPr>
            <w:tcW w:type="dxa" w:w="340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6. Discusion</w:t>
            </w:r>
          </w:p>
        </w:tc>
        <w:tc>
          <w:tcPr>
            <w:tcW w:type="dxa" w:w="635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Interpretar resultados, relacionarlos con literatura y explicar alcance y límites.</w:t>
            </w:r>
          </w:p>
        </w:tc>
      </w:tr>
      <w:tr>
        <w:trPr>
          <w:cantSplit/>
        </w:trPr>
        <w:tc>
          <w:tcPr>
            <w:tcW w:type="dxa" w:w="340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7. Conclusiones, limitaciones y lineas futuras</w:t>
            </w:r>
          </w:p>
        </w:tc>
        <w:tc>
          <w:tcPr>
            <w:tcW w:type="dxa" w:w="635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Cerrar la contribucion, reconocer límites y proponer continuidad.</w:t>
            </w:r>
          </w:p>
        </w:tc>
      </w:tr>
      <w:tr>
        <w:trPr>
          <w:cantSplit/>
        </w:trPr>
        <w:tc>
          <w:tcPr>
            <w:tcW w:type="dxa" w:w="340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8. Referencias y material suplementario</w:t>
            </w:r>
          </w:p>
        </w:tc>
        <w:tc>
          <w:tcPr>
            <w:tcW w:type="dxa" w:w="635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Aportar trazabilidad bibliografica y técnica.</w:t>
            </w:r>
          </w:p>
        </w:tc>
      </w:tr>
    </w:tbl>
    <w:p>
      <w:pPr>
        <w:pStyle w:val="Heading1"/>
      </w:pPr>
      <w:r>
        <w:t>Título, autoría, resumen y palabras clave</w:t>
      </w:r>
    </w:p>
    <w:p>
      <w:pPr>
        <w:pStyle w:val="Heading2"/>
      </w:pPr>
      <w:r>
        <w:t>Título</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Título del artículo</w:t>
            </w:r>
          </w:p>
          <w:p>
            <w:r>
              <w:rPr>
                <w:i/>
                <w:color w:val="666666"/>
              </w:rPr>
              <w:t>[Debe ser informativo, preciso y reflejar el problema, fenomeno, método o contexto del estudio.]</w:t>
            </w:r>
          </w:p>
        </w:tc>
      </w:tr>
    </w:tbl>
    <w:p>
      <w:pPr>
        <w:pStyle w:val="Heading2"/>
      </w:pPr>
      <w:r>
        <w:t>Autoría</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60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Elemento</w:t>
            </w:r>
          </w:p>
        </w:tc>
        <w:tc>
          <w:tcPr>
            <w:tcW w:type="dxa" w:w="714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Contenido</w:t>
            </w:r>
          </w:p>
        </w:tc>
      </w:tr>
      <w:tr>
        <w:trPr>
          <w:cantSplit/>
        </w:trPr>
        <w:tc>
          <w:tcPr>
            <w:tcW w:type="dxa" w:w="260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Autores/as</w:t>
            </w:r>
          </w:p>
        </w:tc>
        <w:tc>
          <w:tcPr>
            <w:tcW w:type="dxa" w:w="714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260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Asignatura / titulación</w:t>
            </w:r>
          </w:p>
        </w:tc>
        <w:tc>
          <w:tcPr>
            <w:tcW w:type="dxa" w:w="714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r>
        <w:trPr>
          <w:cantSplit/>
        </w:trPr>
        <w:tc>
          <w:tcPr>
            <w:tcW w:type="dxa" w:w="260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Universidad o centro</w:t>
            </w:r>
          </w:p>
        </w:tc>
        <w:tc>
          <w:tcPr>
            <w:tcW w:type="dxa" w:w="714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260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Fecha</w:t>
            </w:r>
          </w:p>
        </w:tc>
        <w:tc>
          <w:tcPr>
            <w:tcW w:type="dxa" w:w="714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bl>
    <w:p>
      <w:pPr>
        <w:pStyle w:val="Heading2"/>
      </w:pPr>
      <w:r>
        <w:t>Resumen</w:t>
      </w:r>
    </w:p>
    <w:p>
      <w:r>
        <w:t>[Extensión orientativa: 150-250 palabras, salvo indicación del profesorado. Debe poder leerse de forma autónoma.]</w:t>
      </w:r>
    </w:p>
    <w:p>
      <w:pPr>
        <w:ind w:left="227" w:hanging="142"/>
      </w:pPr>
      <w:r>
        <w:rPr>
          <w:sz w:val="20"/>
        </w:rPr>
        <w:t>- Contexto o problema investigado.</w:t>
      </w:r>
    </w:p>
    <w:p>
      <w:pPr>
        <w:ind w:left="227" w:hanging="142"/>
      </w:pPr>
      <w:r>
        <w:rPr>
          <w:sz w:val="20"/>
        </w:rPr>
        <w:t>- Objetivo o pregunta principal.</w:t>
      </w:r>
    </w:p>
    <w:p>
      <w:pPr>
        <w:ind w:left="227" w:hanging="142"/>
      </w:pPr>
      <w:r>
        <w:rPr>
          <w:sz w:val="20"/>
        </w:rPr>
        <w:t>- Datos y metodología empleada.</w:t>
      </w:r>
    </w:p>
    <w:p>
      <w:pPr>
        <w:ind w:left="227" w:hanging="142"/>
      </w:pPr>
      <w:r>
        <w:rPr>
          <w:sz w:val="20"/>
        </w:rPr>
        <w:t>- Resultados principales.</w:t>
      </w:r>
    </w:p>
    <w:p>
      <w:pPr>
        <w:ind w:left="227" w:hanging="142"/>
      </w:pPr>
      <w:r>
        <w:rPr>
          <w:sz w:val="20"/>
        </w:rPr>
        <w:t>- Conclusión o contribucion del estudio.</w:t>
      </w:r>
    </w:p>
    <w:p>
      <w:pPr>
        <w:ind w:left="227" w:hanging="142"/>
      </w:pPr>
      <w:r>
        <w:rPr>
          <w:sz w:val="20"/>
        </w:rPr>
        <w:t>- Limitacion esencial, si es especialmente relevante.</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Resumen</w:t>
            </w:r>
          </w:p>
          <w:p>
            <w:r>
              <w:rPr>
                <w:i/>
                <w:color w:val="666666"/>
              </w:rPr>
              <w:t>[Texto del resumen del artículo...]</w:t>
            </w:r>
          </w:p>
        </w:tc>
      </w:tr>
    </w:tbl>
    <w:p>
      <w:pPr>
        <w:pStyle w:val="Heading2"/>
      </w:pPr>
      <w:r>
        <w:t>Palabras clave</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Palabras clave</w:t>
            </w:r>
          </w:p>
          <w:p>
            <w:r>
              <w:rPr>
                <w:i/>
                <w:color w:val="666666"/>
              </w:rPr>
              <w:t>[Incluir 4-6 terminos que describan tema, método, datos o contexto.]</w:t>
            </w:r>
          </w:p>
        </w:tc>
      </w:tr>
    </w:tbl>
    <w:p>
      <w:pPr>
        <w:pStyle w:val="Heading1"/>
      </w:pPr>
      <w:r>
        <w:t>1. Introduccion</w:t>
      </w:r>
    </w:p>
    <w:p>
      <w:r>
        <w:t>La introduccion debe explicar que se estudia, por que importa, que se sabe hasta ahora y que pregunta concreta aborda el artículo. Las afirmaciones de contexto y literatura deben citarse en el texto.</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Elemento</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Contenido</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Contexto del problema</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 con apoyo de fuentes citadas]</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Relevancia academica o aplicada</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Brecha, tension o necesidad de estudio</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Objetivo general del artículo</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Estructura del artículo</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 si procede]</w:t>
            </w:r>
          </w:p>
        </w:tc>
      </w:tr>
    </w:tbl>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Texto de introduccion</w:t>
            </w:r>
          </w:p>
          <w:p>
            <w:r>
              <w:rPr>
                <w:i/>
                <w:color w:val="666666"/>
              </w:rPr>
              <w:t>[Redactar aqui la introduccion del artículo.]</w:t>
            </w:r>
          </w:p>
        </w:tc>
      </w:tr>
    </w:tbl>
    <w:p>
      <w:pPr>
        <w:pStyle w:val="Heading1"/>
      </w:pPr>
      <w:r>
        <w:t>2. Marco teorico, antecedentes o revisión breve de literatura</w:t>
      </w:r>
    </w:p>
    <w:p>
      <w:r>
        <w:t>Esta sección debe presentar conceptos, estudios previos, enfoques metodologicos o evidencias relevantes para situar la pregunta de investigación. No debe ser una lista de resenas inconexas.</w:t>
      </w:r>
    </w:p>
    <w:tbl>
      <w:tblPr>
        <w:tblStyle w:val="TableGrid"/>
        <w:tblW w:type="auto" w:w="0"/>
        <w:jc w:val="center"/>
        <w:tblLook w:firstColumn="1" w:firstRow="1" w:lastColumn="0" w:lastRow="0" w:noHBand="0" w:noVBand="1" w:val="04A0"/>
      </w:tblPr>
      <w:tblGrid>
        <w:gridCol w:w="3326"/>
        <w:gridCol w:w="3326"/>
        <w:gridCol w:w="3326"/>
      </w:tblGrid>
      <w:tr>
        <w:trPr>
          <w:cantSplit/>
          <w:tblHeader w:val="true"/>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Fuente</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Aportacion principal</w:t>
            </w:r>
          </w:p>
        </w:tc>
        <w:tc>
          <w:tcPr>
            <w:tcW w:type="dxa" w:w="385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Relacion con el artículo</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[Autor, ano]</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[Idea relevante]</w:t>
            </w:r>
          </w:p>
        </w:tc>
        <w:tc>
          <w:tcPr>
            <w:tcW w:type="dxa" w:w="385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[Como se conecta con este estudio]</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[Autor, ano]</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[Idea relevante]</w:t>
            </w:r>
          </w:p>
        </w:tc>
        <w:tc>
          <w:tcPr>
            <w:tcW w:type="dxa" w:w="385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[Como se conecta con este estudio]</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[Autor, ano]</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[Idea relevante]</w:t>
            </w:r>
          </w:p>
        </w:tc>
        <w:tc>
          <w:tcPr>
            <w:tcW w:type="dxa" w:w="385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[Como se conecta con este estudio]</w:t>
            </w:r>
          </w:p>
        </w:tc>
      </w:tr>
    </w:tbl>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Síntesis del marco o antecedentes</w:t>
            </w:r>
          </w:p>
          <w:p>
            <w:r>
              <w:rPr>
                <w:i/>
                <w:color w:val="666666"/>
              </w:rPr>
              <w:t>[Redactar una síntesis argumentada, citando las fuentes en formato APA 7.]</w:t>
            </w:r>
          </w:p>
        </w:tc>
      </w:tr>
    </w:tbl>
    <w:p>
      <w:pPr>
        <w:pStyle w:val="Heading1"/>
      </w:pPr>
      <w:r>
        <w:t>3. Objetivos, preguntas de investigación e hipótesis</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Tipo de objetivo</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Redacción</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Objetivo general</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Objetivo especifico 1</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Objetivo especifico 2</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Objetivo especifico 3</w:t>
            </w:r>
          </w:p>
        </w:tc>
        <w:tc>
          <w:tcPr>
            <w:tcW w:type="dxa" w:w="691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bl>
    <w:p>
      <w:pPr>
        <w:pStyle w:val="Heading2"/>
      </w:pPr>
      <w:r>
        <w:t>3.1. Preguntas de investigación</w:t>
      </w:r>
    </w:p>
    <w:tbl>
      <w:tblPr>
        <w:tblStyle w:val="TableGrid"/>
        <w:tblW w:type="auto" w:w="0"/>
        <w:jc w:val="center"/>
        <w:tblLook w:firstColumn="1" w:firstRow="1" w:lastColumn="0" w:lastRow="0" w:noHBand="0" w:noVBand="1" w:val="04A0"/>
      </w:tblPr>
      <w:tblGrid>
        <w:gridCol w:w="3326"/>
        <w:gridCol w:w="3326"/>
        <w:gridCol w:w="3326"/>
      </w:tblGrid>
      <w:tr>
        <w:trPr>
          <w:cantSplit/>
          <w:tblHeader w:val="true"/>
        </w:trPr>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Código</w:t>
            </w:r>
          </w:p>
        </w:tc>
        <w:tc>
          <w:tcPr>
            <w:tcW w:type="dxa" w:w="4649"/>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Pregunta de investigación</w:t>
            </w:r>
          </w:p>
        </w:tc>
        <w:tc>
          <w:tcPr>
            <w:tcW w:type="dxa" w:w="3969"/>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Variable, comparacion o evidencia necesaria</w:t>
            </w:r>
          </w:p>
        </w:tc>
      </w:tr>
      <w:tr>
        <w:trPr>
          <w:cantSplit/>
        </w:trPr>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P1</w:t>
            </w:r>
          </w:p>
        </w:tc>
        <w:tc>
          <w:tcPr>
            <w:tcW w:type="dxa" w:w="4649"/>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c>
          <w:tcPr>
            <w:tcW w:type="dxa" w:w="3969"/>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r>
        <w:trPr>
          <w:cantSplit/>
        </w:trPr>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P2</w:t>
            </w:r>
          </w:p>
        </w:tc>
        <w:tc>
          <w:tcPr>
            <w:tcW w:type="dxa" w:w="4649"/>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c>
          <w:tcPr>
            <w:tcW w:type="dxa" w:w="3969"/>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r>
      <w:tr>
        <w:trPr>
          <w:cantSplit/>
        </w:trPr>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P3</w:t>
            </w:r>
          </w:p>
        </w:tc>
        <w:tc>
          <w:tcPr>
            <w:tcW w:type="dxa" w:w="4649"/>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c>
          <w:tcPr>
            <w:tcW w:type="dxa" w:w="3969"/>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bl>
    <w:p>
      <w:pPr>
        <w:pStyle w:val="Heading2"/>
      </w:pPr>
      <w:r>
        <w:t>3.2. Hipótesis, si procede</w:t>
      </w:r>
    </w:p>
    <w:tbl>
      <w:tblPr>
        <w:tblStyle w:val="TableGrid"/>
        <w:tblW w:type="auto" w:w="0"/>
        <w:jc w:val="center"/>
        <w:tblLook w:firstColumn="1" w:firstRow="1" w:lastColumn="0" w:lastRow="0" w:noHBand="0" w:noVBand="1" w:val="04A0"/>
      </w:tblPr>
      <w:tblGrid>
        <w:gridCol w:w="3326"/>
        <w:gridCol w:w="3326"/>
        <w:gridCol w:w="3326"/>
      </w:tblGrid>
      <w:tr>
        <w:trPr>
          <w:cantSplit/>
          <w:tblHeader w:val="true"/>
        </w:trPr>
        <w:tc>
          <w:tcPr>
            <w:tcW w:type="dxa" w:w="136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Hipótesis</w:t>
            </w:r>
          </w:p>
        </w:tc>
        <w:tc>
          <w:tcPr>
            <w:tcW w:type="dxa" w:w="476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Formulacion</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Justificacion teórica o empírica</w:t>
            </w:r>
          </w:p>
        </w:tc>
      </w:tr>
      <w:tr>
        <w:trPr>
          <w:cantSplit/>
        </w:trPr>
        <w:tc>
          <w:tcPr>
            <w:tcW w:type="dxa" w:w="136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H1</w:t>
            </w:r>
          </w:p>
        </w:tc>
        <w:tc>
          <w:tcPr>
            <w:tcW w:type="dxa" w:w="476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r>
        <w:trPr>
          <w:cantSplit/>
        </w:trPr>
        <w:tc>
          <w:tcPr>
            <w:tcW w:type="dxa" w:w="136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H2</w:t>
            </w:r>
          </w:p>
        </w:tc>
        <w:tc>
          <w:tcPr>
            <w:tcW w:type="dxa" w:w="4762"/>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c>
          <w:tcPr>
            <w:tcW w:type="dxa" w:w="362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r>
    </w:tbl>
    <w:p>
      <w:pPr>
        <w:pStyle w:val="Heading1"/>
      </w:pPr>
      <w:r>
        <w:t>4. Datos y metodología</w:t>
      </w:r>
    </w:p>
    <w:p>
      <w:r>
        <w:t>Esta sección debe permitir valorar la validez del estudio. Debe explicar datos, muestra, variables, preparación, técnicas y criterios de análisis con suficiente detalle, pero sin convertirse en un manual.</w:t>
      </w:r>
    </w:p>
    <w:p>
      <w:pPr>
        <w:pStyle w:val="Heading2"/>
      </w:pPr>
      <w:r>
        <w:t>4.1. Datos, muestra o corpus analizado</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311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Elemento</w:t>
            </w:r>
          </w:p>
        </w:tc>
        <w:tc>
          <w:tcPr>
            <w:tcW w:type="dxa" w:w="663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Descripción</w:t>
            </w:r>
          </w:p>
        </w:tc>
      </w:tr>
      <w:tr>
        <w:trPr>
          <w:cantSplit/>
        </w:trPr>
        <w:tc>
          <w:tcPr>
            <w:tcW w:type="dxa" w:w="311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Fuente de datos</w:t>
            </w:r>
          </w:p>
        </w:tc>
        <w:tc>
          <w:tcPr>
            <w:tcW w:type="dxa" w:w="663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311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Poblacion o proceso de referencia</w:t>
            </w:r>
          </w:p>
        </w:tc>
        <w:tc>
          <w:tcPr>
            <w:tcW w:type="dxa" w:w="663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r>
        <w:trPr>
          <w:cantSplit/>
        </w:trPr>
        <w:tc>
          <w:tcPr>
            <w:tcW w:type="dxa" w:w="311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Muestra, registros o unidades analizadas</w:t>
            </w:r>
          </w:p>
        </w:tc>
        <w:tc>
          <w:tcPr>
            <w:tcW w:type="dxa" w:w="663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311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Periodo analizado</w:t>
            </w:r>
          </w:p>
        </w:tc>
        <w:tc>
          <w:tcPr>
            <w:tcW w:type="dxa" w:w="663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r>
        <w:trPr>
          <w:cantSplit/>
        </w:trPr>
        <w:tc>
          <w:tcPr>
            <w:tcW w:type="dxa" w:w="311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Criterios de inclusion/exclusion</w:t>
            </w:r>
          </w:p>
        </w:tc>
        <w:tc>
          <w:tcPr>
            <w:tcW w:type="dxa" w:w="663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311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Consideraciones éticas o de privacidad</w:t>
            </w:r>
          </w:p>
        </w:tc>
        <w:tc>
          <w:tcPr>
            <w:tcW w:type="dxa" w:w="6633"/>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bl>
    <w:p>
      <w:pPr>
        <w:pStyle w:val="Heading2"/>
      </w:pPr>
      <w:r>
        <w:t>4.2. Variables, indicadores o medidas</w:t>
      </w:r>
    </w:p>
    <w:tbl>
      <w:tblPr>
        <w:tblStyle w:val="TableGrid"/>
        <w:tblW w:type="auto" w:w="0"/>
        <w:jc w:val="center"/>
        <w:tblLook w:firstColumn="1" w:firstRow="1" w:lastColumn="0" w:lastRow="0" w:noHBand="0" w:noVBand="1" w:val="04A0"/>
      </w:tblPr>
      <w:tblGrid>
        <w:gridCol w:w="2494"/>
        <w:gridCol w:w="2494"/>
        <w:gridCol w:w="2494"/>
        <w:gridCol w:w="2494"/>
      </w:tblGrid>
      <w:tr>
        <w:trPr>
          <w:cantSplit/>
          <w:tblHeader w:val="true"/>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Variable o indicador</w:t>
            </w:r>
          </w:p>
        </w:tc>
        <w:tc>
          <w:tcPr>
            <w:tcW w:type="dxa" w:w="215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Tipo / escala</w:t>
            </w:r>
          </w:p>
        </w:tc>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Descripción</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Papel en el análisis</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15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15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r>
      <w:tr>
        <w:trPr>
          <w:cantSplit/>
        </w:trPr>
        <w:tc>
          <w:tcPr>
            <w:tcW w:type="dxa" w:w="226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15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83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bl>
    <w:p>
      <w:pPr>
        <w:pStyle w:val="Heading2"/>
      </w:pPr>
      <w:r>
        <w:t>4.3. Preparación de datos</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Preparación y calidad</w:t>
            </w:r>
          </w:p>
          <w:p>
            <w:r>
              <w:rPr>
                <w:i/>
                <w:color w:val="666666"/>
              </w:rPr>
              <w:t>[Describir valores perdidos, atípicos, transformaciones, codificación, depuración, criterios de exclusion y posibles sesgos.]</w:t>
            </w:r>
          </w:p>
        </w:tc>
      </w:tr>
    </w:tbl>
    <w:p>
      <w:pPr>
        <w:pStyle w:val="Heading2"/>
      </w:pPr>
      <w:r>
        <w:t>4.4. Técnicas de análisis</w:t>
      </w:r>
    </w:p>
    <w:tbl>
      <w:tblPr>
        <w:tblStyle w:val="TableGrid"/>
        <w:tblW w:type="auto" w:w="0"/>
        <w:jc w:val="center"/>
        <w:tblLook w:firstColumn="1" w:firstRow="1" w:lastColumn="0" w:lastRow="0" w:noHBand="0" w:noVBand="1" w:val="04A0"/>
      </w:tblPr>
      <w:tblGrid>
        <w:gridCol w:w="2494"/>
        <w:gridCol w:w="2494"/>
        <w:gridCol w:w="2494"/>
        <w:gridCol w:w="2494"/>
      </w:tblGrid>
      <w:tr>
        <w:trPr>
          <w:cantSplit/>
          <w:tblHeader w:val="true"/>
        </w:trPr>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Pregunta u objetivo</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Técnica aplicada</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Justificacion</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5"/>
              </w:rPr>
              <w:t>Criterio de evaluación</w:t>
            </w:r>
          </w:p>
        </w:tc>
      </w:tr>
      <w:tr>
        <w:trPr>
          <w:cantSplit/>
        </w:trPr>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r>
        <w:trPr>
          <w:cantSplit/>
        </w:trPr>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5"/>
              </w:rPr>
              <w:t>[Completar]</w:t>
            </w:r>
          </w:p>
        </w:tc>
      </w:tr>
      <w:tr>
        <w:trPr>
          <w:cantSplit/>
        </w:trPr>
        <w:tc>
          <w:tcPr>
            <w:tcW w:type="dxa" w:w="238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3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c>
          <w:tcPr>
            <w:tcW w:type="dxa" w:w="249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5"/>
              </w:rPr>
              <w:t>[Completar]</w:t>
            </w:r>
          </w:p>
        </w:tc>
      </w:tr>
    </w:tbl>
    <w:p>
      <w:pPr>
        <w:pStyle w:val="Heading1"/>
      </w:pPr>
      <w:r>
        <w:t>5. Resultados</w:t>
      </w:r>
    </w:p>
    <w:p>
      <w:r>
        <w:t>Los resultados deben presentarse de forma objetiva y ordenada por preguntas u objetivos. La discusion amplia se reserva para la sección siguiente.</w:t>
      </w:r>
    </w:p>
    <w:p>
      <w:pPr>
        <w:pStyle w:val="Heading2"/>
      </w:pPr>
      <w:r>
        <w:t>5.1. Resultado asociado a la pregunta/objetivo 1: [título]</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Elemento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Contenido</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Pregunta u objetivo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Resultado principal</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Tabla o figura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[Insertar tabla o figura numerada y con fuente]</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Lectura del resultado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[Explicar que muestra sin discutir todavia implicaciones amplias]</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Cautela inmediata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 si procede]</w:t>
            </w:r>
          </w:p>
        </w:tc>
      </w:tr>
    </w:tbl>
    <w:p>
      <w:r>
        <w:t>[Insertar aqui la Figura/Tabla correspondiente.]</w:t>
      </w:r>
    </w:p>
    <w:p>
      <w:pPr>
        <w:pStyle w:val="Heading2"/>
      </w:pPr>
      <w:r>
        <w:t>5.2. Resultado asociado a la pregunta/objetivo 2: [título]</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Elemento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Contenido</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Pregunta u objetivo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Resultado principal</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Tabla o figura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[Insertar tabla o figura numerada y con fuente]</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Lectura del resultado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[Explicar que muestra sin discutir todavia implicaciones amplias]</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Cautela inmediata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 si procede]</w:t>
            </w:r>
          </w:p>
        </w:tc>
      </w:tr>
    </w:tbl>
    <w:p>
      <w:r>
        <w:t>[Insertar aqui la Figura/Tabla correspondiente.]</w:t>
      </w:r>
    </w:p>
    <w:p>
      <w:pPr>
        <w:pStyle w:val="Heading2"/>
      </w:pPr>
      <w:r>
        <w:t>5.3. Resultado asociado a la pregunta/objetivo 3: [título]</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Elemento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Contenido</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Pregunta u objetivo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Resultado principal</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Tabla o figura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[Insertar tabla o figura numerada y con fuente]</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Lectura del resultado</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[Explicar que muestra sin discutir todavia implicaciones amplias]</w:t>
            </w:r>
          </w:p>
        </w:tc>
      </w:tr>
      <w:tr>
        <w:trPr>
          <w:cantSplit/>
        </w:trPr>
        <w:tc>
          <w:tcPr>
            <w:tcW w:type="dxa" w:w="272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Cautela inmediata</w:t>
            </w:r>
          </w:p>
        </w:tc>
        <w:tc>
          <w:tcPr>
            <w:tcW w:type="dxa" w:w="703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 si procede]</w:t>
            </w:r>
          </w:p>
        </w:tc>
      </w:tr>
    </w:tbl>
    <w:p>
      <w:r>
        <w:t>[Insertar aqui la Figura/Tabla correspondiente.]</w:t>
      </w:r>
    </w:p>
    <w:p>
      <w:pPr>
        <w:pStyle w:val="Heading2"/>
      </w:pPr>
      <w:r>
        <w:t>5.4. Síntesis de resultados</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Síntesis de resultados</w:t>
            </w:r>
          </w:p>
          <w:p>
            <w:r>
              <w:rPr>
                <w:i/>
                <w:color w:val="666666"/>
              </w:rPr>
              <w:t>[Resumir los hallazgos principales antes de pasar a la discusion.]</w:t>
            </w:r>
          </w:p>
        </w:tc>
      </w:tr>
    </w:tbl>
    <w:p>
      <w:pPr>
        <w:pStyle w:val="Heading1"/>
      </w:pPr>
      <w:r>
        <w:t>6. Discusion</w:t>
      </w:r>
    </w:p>
    <w:p>
      <w:r>
        <w:t>La discusion interpreta los resultados, los relaciona con la literatura, explica posibles mecanismos o razones y delimita el alcance de las conclusiones. Debe distinguir entre lo que los datos muestran y lo que solo puede plantearse como interpretación plausible.</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Aspecto</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Contenido de la discusion</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Resultado principal</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Relacion con literatura o expectativas</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 con citas si procede]</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Interpretación razonable</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Resultado inesperado o matiz</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[Completar]</w:t>
            </w:r>
          </w:p>
        </w:tc>
      </w:tr>
      <w:tr>
        <w:trPr>
          <w:cantSplit/>
        </w:trPr>
        <w:tc>
          <w:tcPr>
            <w:tcW w:type="dxa" w:w="306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Alcance y cautela</w:t>
            </w:r>
          </w:p>
        </w:tc>
        <w:tc>
          <w:tcPr>
            <w:tcW w:type="dxa" w:w="669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[Completar]</w:t>
            </w:r>
          </w:p>
        </w:tc>
      </w:tr>
    </w:tbl>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Texto de discusion</w:t>
            </w:r>
          </w:p>
          <w:p>
            <w:r>
              <w:rPr>
                <w:i/>
                <w:color w:val="666666"/>
              </w:rPr>
              <w:t>[Redactar aqui la discusion del artículo.]</w:t>
            </w:r>
          </w:p>
        </w:tc>
      </w:tr>
    </w:tbl>
    <w:p>
      <w:pPr>
        <w:pStyle w:val="Heading1"/>
      </w:pPr>
      <w:r>
        <w:t>7. Conclusiones, limitaciones y lineas futuras</w:t>
      </w:r>
    </w:p>
    <w:p>
      <w:pPr>
        <w:pStyle w:val="Heading2"/>
      </w:pPr>
      <w:r>
        <w:t>7.1. Conclusiones</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Conclusiones</w:t>
            </w:r>
          </w:p>
          <w:p>
            <w:r>
              <w:rPr>
                <w:i/>
                <w:color w:val="666666"/>
              </w:rPr>
              <w:t>[Responder de forma directa a las preguntas de investigación, sin repetir todo el informe ni exagerar el alcance de los resultados.]</w:t>
            </w:r>
          </w:p>
        </w:tc>
      </w:tr>
    </w:tbl>
    <w:p>
      <w:pPr>
        <w:pStyle w:val="Heading2"/>
      </w:pPr>
      <w:r>
        <w:t>7.2. Limitaciones</w:t>
      </w:r>
    </w:p>
    <w:tbl>
      <w:tblPr>
        <w:tblStyle w:val="TableGrid"/>
        <w:tblW w:type="auto" w:w="0"/>
        <w:jc w:val="center"/>
        <w:tblLook w:firstColumn="1" w:firstRow="1" w:lastColumn="0" w:lastRow="0" w:noHBand="0" w:noVBand="1" w:val="04A0"/>
      </w:tblPr>
      <w:tblGrid>
        <w:gridCol w:w="3326"/>
        <w:gridCol w:w="3326"/>
        <w:gridCol w:w="3326"/>
      </w:tblGrid>
      <w:tr>
        <w:trPr>
          <w:cantSplit/>
          <w:tblHeader w:val="true"/>
        </w:trPr>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Tipo de limitacion</w:t>
            </w:r>
          </w:p>
        </w:tc>
        <w:tc>
          <w:tcPr>
            <w:tcW w:type="dxa" w:w="385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Descripción</w:t>
            </w:r>
          </w:p>
        </w:tc>
        <w:tc>
          <w:tcPr>
            <w:tcW w:type="dxa" w:w="334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6"/>
              </w:rPr>
              <w:t>Efecto sobre la interpretación</w:t>
            </w:r>
          </w:p>
        </w:tc>
      </w:tr>
      <w:tr>
        <w:trPr>
          <w:cantSplit/>
        </w:trPr>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Datos / muestra</w:t>
            </w:r>
          </w:p>
        </w:tc>
        <w:tc>
          <w:tcPr>
            <w:tcW w:type="dxa" w:w="385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c>
          <w:tcPr>
            <w:tcW w:type="dxa" w:w="334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r>
        <w:trPr>
          <w:cantSplit/>
        </w:trPr>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Método</w:t>
            </w:r>
          </w:p>
        </w:tc>
        <w:tc>
          <w:tcPr>
            <w:tcW w:type="dxa" w:w="385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c>
          <w:tcPr>
            <w:tcW w:type="dxa" w:w="334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r>
      <w:tr>
        <w:trPr>
          <w:cantSplit/>
        </w:trPr>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Medición / variables</w:t>
            </w:r>
          </w:p>
        </w:tc>
        <w:tc>
          <w:tcPr>
            <w:tcW w:type="dxa" w:w="385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c>
          <w:tcPr>
            <w:tcW w:type="dxa" w:w="334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6"/>
              </w:rPr>
              <w:t>[Completar]</w:t>
            </w:r>
          </w:p>
        </w:tc>
      </w:tr>
      <w:tr>
        <w:trPr>
          <w:cantSplit/>
        </w:trPr>
        <w:tc>
          <w:tcPr>
            <w:tcW w:type="dxa" w:w="2551"/>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Generalizacion</w:t>
            </w:r>
          </w:p>
        </w:tc>
        <w:tc>
          <w:tcPr>
            <w:tcW w:type="dxa" w:w="385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c>
          <w:tcPr>
            <w:tcW w:type="dxa" w:w="3345"/>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6"/>
              </w:rPr>
              <w:t>[Completar]</w:t>
            </w:r>
          </w:p>
        </w:tc>
      </w:tr>
    </w:tbl>
    <w:p>
      <w:pPr>
        <w:pStyle w:val="Heading2"/>
      </w:pPr>
      <w:r>
        <w:t>7.3. Lineas futuras o aplicaciones potenciales</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Lineas futuras</w:t>
            </w:r>
          </w:p>
          <w:p>
            <w:r>
              <w:rPr>
                <w:i/>
                <w:color w:val="666666"/>
              </w:rPr>
              <w:t>[Indicar mejoras metodologicas, nuevos datos, preguntas abiertas, replicaciones o posibles aplicaciones derivadas del estudio.]</w:t>
            </w:r>
          </w:p>
        </w:tc>
      </w:tr>
    </w:tbl>
    <w:p>
      <w:pPr>
        <w:pStyle w:val="Heading2"/>
      </w:pPr>
      <w:r>
        <w:t>7.4. Declaracion responsable de uso de inteligencia artificial</w:t>
      </w:r>
    </w:p>
    <w:p>
      <w:r>
        <w:t>[Este apartado es obligatorio si se ha utilizado IA en cualquier fase del proyecto. Debe ser transparente, concreto y permitir constatar que la autoría del trabajo no es de la IA, sino que esta se ha utilizado como asistente.]</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Aspecto</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Declaracion a completar</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Herramientas utilizadas</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[Indicar herramienta, versión si se conoce y fecha aproximada de uso]</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Tareas para las que se utilizó IA</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[Redacción, código, depuración, visualizacion, busqueda, síntesis, revisión, presentación, etc.]</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Revisión humana realizada</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[Explicar como se verificaron las salidas de IA]</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Decisiones no delegadas en IA</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[Limpieza de datos, eleccion metodológica, interpretación, conclusiones, recomendaciones, etc.]</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Errores, límites o ajustes detectados</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[Indicar si la IA invento, simplificó en exceso, propuso código incorrecto o generó afirmaciones no respaldadas]</w:t>
            </w:r>
          </w:p>
        </w:tc>
      </w:tr>
    </w:tbl>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Modelo de declaracion</w:t>
            </w:r>
          </w:p>
          <w:p>
            <w:r>
              <w:rPr>
                <w:i/>
                <w:color w:val="666666"/>
              </w:rPr>
              <w:t>En este proyecto se han utilizado herramientas de inteligencia artificial como apoyo para [indicar tareas concretas]. Todas las salidas generadas por estas herramientas han sido revisadas críticamente por el equipo. La IA no ha sido utilizada como fuente autónoma de resultados, ni como sustituto del análisis estadístico, ni como autora de las conclusiones. Las decisiones sobre limpieza de datos, metodología, interpretación, recomendaciones y redacción final han sido responsabilidad del equipo.</w:t>
            </w:r>
          </w:p>
        </w:tc>
      </w:tr>
    </w:tbl>
    <w:p>
      <w:pPr>
        <w:pStyle w:val="Heading1"/>
      </w:pPr>
      <w:r>
        <w:t>8. Referencias</w:t>
      </w:r>
    </w:p>
    <w:p>
      <w:r>
        <w:t>[Incluir todas las fuentes citadas en el texto en formato APA 7 u otro formato indicado por el profesorado. No incluir bibliografía no citada.]</w:t>
      </w:r>
    </w:p>
    <w:tbl>
      <w:tblPr>
        <w:tblStyle w:val="TableGrid"/>
        <w:tblW w:type="auto" w:w="0"/>
        <w:jc w:val="center"/>
        <w:tblLook w:firstColumn="1" w:firstRow="1" w:lastColumn="0" w:lastRow="0" w:noHBand="0" w:noVBand="1" w:val="04A0"/>
      </w:tblPr>
      <w:tblGrid>
        <w:gridCol w:w="9978"/>
      </w:tblGrid>
      <w:tr>
        <w:trPr>
          <w:cantSplit/>
        </w:trPr>
        <w:tc>
          <w:tcPr>
            <w:tcW w:type="dxa" w:w="997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7F9FA"/>
          </w:tcPr>
          <w:p>
            <w:pPr>
              <w:spacing w:after="0" w:before="0"/>
            </w:pPr>
            <w:r>
              <w:rPr>
                <w:b/>
                <w:color w:val="1F4E5F"/>
              </w:rPr>
              <w:t>Referencias del artículo</w:t>
            </w:r>
          </w:p>
          <w:p>
            <w:r>
              <w:rPr>
                <w:i/>
                <w:color w:val="666666"/>
              </w:rPr>
              <w:t>[Sustituir por la lista de referencias.]</w:t>
            </w:r>
          </w:p>
        </w:tc>
      </w:tr>
    </w:tbl>
    <w:p>
      <w:pPr>
        <w:pStyle w:val="Heading1"/>
      </w:pPr>
      <w:r>
        <w:t>Material suplementario o anexos</w:t>
      </w:r>
    </w:p>
    <w:tbl>
      <w:tblPr>
        <w:tblStyle w:val="TableGrid"/>
        <w:tblW w:type="auto" w:w="0"/>
        <w:jc w:val="center"/>
        <w:tblLook w:firstColumn="1" w:firstRow="1" w:lastColumn="0" w:lastRow="0" w:noHBand="0" w:noVBand="1" w:val="04A0"/>
      </w:tblPr>
      <w:tblGrid>
        <w:gridCol w:w="4989"/>
        <w:gridCol w:w="4989"/>
      </w:tblGrid>
      <w:tr>
        <w:trPr>
          <w:cantSplit/>
          <w:tblHeader w:val="true"/>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Anexo</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Contenido recomendado</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Anexo A. Datos o fuente de datos</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[Enlace, descripción o información de acceso si procede]</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Anexo B. Código o cuaderno reproducible</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[Código comentado o enlace a repositorio]</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Anexo C. Instrumento, cuestionario o protocolo</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[Sí procede]</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Anexo D. Tablas y resultados complementarios</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[Resultados secundarios o pruebas adicionales]</w:t>
            </w:r>
          </w:p>
        </w:tc>
      </w:tr>
      <w:tr>
        <w:trPr>
          <w:cantSplit/>
        </w:trPr>
        <w:tc>
          <w:tcPr>
            <w:tcW w:type="dxa" w:w="2948"/>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Anexo E. Prompts relevantes de IA</w:t>
            </w:r>
          </w:p>
        </w:tc>
        <w:tc>
          <w:tcPr>
            <w:tcW w:type="dxa" w:w="680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[Solo si el profesorado lo solicita o si aportan trazabilidad]</w:t>
            </w:r>
          </w:p>
        </w:tc>
      </w:tr>
    </w:tbl>
    <w:p>
      <w:pPr>
        <w:pStyle w:val="Heading1"/>
      </w:pPr>
      <w:r>
        <w:t>Checklist final antes de entregar</w:t>
      </w:r>
    </w:p>
    <w:tbl>
      <w:tblPr>
        <w:tblStyle w:val="TableGrid"/>
        <w:tblW w:type="auto" w:w="0"/>
        <w:jc w:val="center"/>
        <w:tblLook w:firstColumn="1" w:firstRow="1" w:lastColumn="0" w:lastRow="0" w:noHBand="0" w:noVBand="1" w:val="04A0"/>
      </w:tblPr>
      <w:tblGrid>
        <w:gridCol w:w="3326"/>
        <w:gridCol w:w="3326"/>
        <w:gridCol w:w="3326"/>
      </w:tblGrid>
      <w:tr>
        <w:trPr>
          <w:cantSplit/>
          <w:tblHeader w:val="true"/>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Comprobacion</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Sí</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1F4E5F"/>
          </w:tcPr>
          <w:p>
            <w:pPr>
              <w:spacing w:after="0" w:before="0"/>
            </w:pPr>
            <w:r>
              <w:rPr>
                <w:b/>
                <w:color w:val="FFFFFF"/>
                <w:sz w:val="17"/>
              </w:rPr>
              <w:t>A revisar</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El título refleja claramente el tema, contexto o método del estudio.</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El resumen sintetiza objetivo, datos, método, resultados y conclusión.</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La introduccion justifica la pregunta con contexto y fuentes citadas.</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El marco teorico conecta literatura previa con el estudio realizado.</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Los objetivos, preguntas o hipótesis estan formulados con precision.</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La metodología permite valorar la validez del análisis.</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Los resultados se presentan sin mezclarlos con discusion excesiva.</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La discusion interpreta y relaciona resultados con literatura o expectativas.</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Las conclusiones no van mas alla de lo que los datos permiten afirmar.</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Las limitaciones y lineas futuras estan reconocidas.</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Todas las citas tienen su referencia final en formato APA 7.</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tcPr>
          <w:p>
            <w:pPr>
              <w:spacing w:after="0" w:before="0"/>
            </w:pPr>
            <w:r>
              <w:rPr>
                <w:sz w:val="17"/>
              </w:rPr>
              <w:t>☐</w:t>
            </w:r>
          </w:p>
        </w:tc>
      </w:tr>
      <w:tr>
        <w:trPr>
          <w:cantSplit/>
        </w:trPr>
        <w:tc>
          <w:tcPr>
            <w:tcW w:type="dxa" w:w="7597"/>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El uso de IA esta declarado si procede.</w:t>
            </w:r>
          </w:p>
        </w:tc>
        <w:tc>
          <w:tcPr>
            <w:tcW w:type="dxa" w:w="1020"/>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c>
          <w:tcPr>
            <w:tcW w:type="dxa" w:w="1134"/>
            <w:vAlign w:val="center"/>
            <w:tcMar>
              <w:top w:w="90" w:type="dxa"/>
              <w:start w:w="90" w:type="dxa"/>
              <w:bottom w:w="90" w:type="dxa"/>
              <w:end w:w="90" w:type="dxa"/>
            </w:tcMar>
            <w:tcBorders>
              <w:top w:sz="4" w:val="single" w:color="B7CDD2"/>
              <w:left w:sz="4" w:val="single" w:color="B7CDD2"/>
              <w:bottom w:sz="4" w:val="single" w:color="B7CDD2"/>
              <w:right w:sz="4" w:val="single" w:color="B7CDD2"/>
            </w:tcBorders>
            <w:shd w:fill="F3F7F8"/>
          </w:tcPr>
          <w:p>
            <w:pPr>
              <w:spacing w:after="0" w:before="0"/>
            </w:pPr>
            <w:r>
              <w:rPr>
                <w:sz w:val="17"/>
              </w:rPr>
              <w:t>☐</w:t>
            </w:r>
          </w:p>
        </w:tc>
      </w:tr>
    </w:tbl>
    <w:sectPr w:rsidR="00FC693F" w:rsidRPr="0006063C" w:rsidSect="00034616">
      <w:headerReference w:type="default" r:id="rId9"/>
      <w:footerReference w:type="default" r:id="rId10"/>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Artículo científico · Versión para cumplimentar por el alumnado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COMUNICACIÓN CCDATOS · Plantillas de informes basados en datos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ptos"/>
      <w:b/>
      <w:bCs/>
      <w:color w:val="1F4E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